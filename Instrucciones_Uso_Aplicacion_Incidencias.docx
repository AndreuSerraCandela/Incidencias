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F629" w14:textId="77777777" w:rsidR="00E86DD5" w:rsidRPr="00217CCF" w:rsidRDefault="00000000">
      <w:pPr>
        <w:pStyle w:val="Ttulo"/>
        <w:jc w:val="center"/>
        <w:rPr>
          <w:lang w:val="es-ES"/>
        </w:rPr>
      </w:pPr>
      <w:r w:rsidRPr="00217CCF">
        <w:rPr>
          <w:lang w:val="es-ES"/>
        </w:rPr>
        <w:t>Instrucciones de Uso - Aplicación de Incidencias</w:t>
      </w:r>
    </w:p>
    <w:p w14:paraId="2838729D" w14:textId="77777777" w:rsidR="00E86DD5" w:rsidRPr="00217CCF" w:rsidRDefault="00000000">
      <w:pPr>
        <w:rPr>
          <w:lang w:val="es-ES"/>
        </w:rPr>
      </w:pPr>
      <w:r w:rsidRPr="00217CCF">
        <w:rPr>
          <w:b/>
          <w:lang w:val="es-ES"/>
        </w:rPr>
        <w:t>Esta aplicación permite reportar incidencias en paradas de autobús utilizando cuatro métodos diferentes:</w:t>
      </w:r>
    </w:p>
    <w:p w14:paraId="1891C449" w14:textId="5CD5A86A" w:rsidR="00E86DD5" w:rsidRPr="00217CCF" w:rsidRDefault="00000000">
      <w:pPr>
        <w:rPr>
          <w:lang w:val="es-ES"/>
        </w:rPr>
      </w:pPr>
      <w:r w:rsidRPr="00217CCF">
        <w:rPr>
          <w:lang w:val="es-ES"/>
        </w:rPr>
        <w:t>1. Escaneo de etiquetas NFC</w:t>
      </w:r>
      <w:r w:rsidR="003D2F4C">
        <w:rPr>
          <w:lang w:val="es-ES"/>
        </w:rPr>
        <w:t xml:space="preserve"> (solo OPIS)</w:t>
      </w:r>
    </w:p>
    <w:p w14:paraId="2B23D06E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2. Grabación de audio</w:t>
      </w:r>
    </w:p>
    <w:p w14:paraId="17FFD060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3. Elementos cercanos (mapa interactivo)</w:t>
      </w:r>
    </w:p>
    <w:p w14:paraId="4BE9A022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4. Procesamiento de imágenes con IA</w:t>
      </w:r>
    </w:p>
    <w:p w14:paraId="5CB1071A" w14:textId="77777777" w:rsidR="00E86DD5" w:rsidRPr="00217CCF" w:rsidRDefault="00E86DD5">
      <w:pPr>
        <w:rPr>
          <w:lang w:val="es-ES"/>
        </w:rPr>
      </w:pPr>
    </w:p>
    <w:p w14:paraId="0E6A469E" w14:textId="77777777" w:rsidR="00E86DD5" w:rsidRPr="00625362" w:rsidRDefault="00000000">
      <w:pPr>
        <w:pStyle w:val="Ttulo1"/>
        <w:rPr>
          <w:sz w:val="36"/>
          <w:szCs w:val="36"/>
          <w:lang w:val="es-ES"/>
        </w:rPr>
      </w:pPr>
      <w:r w:rsidRPr="00625362">
        <w:rPr>
          <w:sz w:val="36"/>
          <w:szCs w:val="36"/>
          <w:lang w:val="es-ES"/>
        </w:rPr>
        <w:t>1. Reportar Incidencia con NFC</w:t>
      </w:r>
    </w:p>
    <w:p w14:paraId="1E23CA88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El escaneo NFC es automático y continuo. La aplicación escanea etiquetas NFC de forma automática cuando estás logueado.</w:t>
      </w:r>
    </w:p>
    <w:p w14:paraId="5E1D808C" w14:textId="77777777" w:rsidR="00E86DD5" w:rsidRPr="00217CCF" w:rsidRDefault="00000000">
      <w:pPr>
        <w:pStyle w:val="Ttulo2"/>
        <w:rPr>
          <w:lang w:val="es-ES"/>
        </w:rPr>
      </w:pPr>
      <w:r w:rsidRPr="00217CCF">
        <w:rPr>
          <w:lang w:val="es-ES"/>
        </w:rPr>
        <w:t>Pasos a seguir:</w:t>
      </w:r>
    </w:p>
    <w:p w14:paraId="2CD95D18" w14:textId="491A969C" w:rsidR="00E86DD5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Inicia sesión en la aplicación con tus credenciales.</w:t>
      </w:r>
    </w:p>
    <w:p w14:paraId="2C701C53" w14:textId="4465D512" w:rsidR="00A44028" w:rsidRPr="00217CCF" w:rsidRDefault="00A44028" w:rsidP="00A44028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 w:rsidRPr="00A44028">
        <w:rPr>
          <w:lang w:val="es-ES"/>
        </w:rPr>
        <w:drawing>
          <wp:inline distT="0" distB="0" distL="0" distR="0" wp14:anchorId="11ABFED7" wp14:editId="22AF5016">
            <wp:extent cx="1177466" cy="885825"/>
            <wp:effectExtent l="0" t="0" r="3810" b="0"/>
            <wp:docPr id="1114470943" name="Imagen 1" descr="Interfaz de usuario gráfica, Texto, Aplicación, Correo electró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70943" name="Imagen 1" descr="Interfaz de usuario gráfica, Texto, Aplicación, Correo electrónico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6163" cy="89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1A37" w14:textId="09041660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Espera a que aparezcan los botones de acción. El escaneo NFC se activará automáticamente.</w:t>
      </w:r>
    </w:p>
    <w:p w14:paraId="6F5B882B" w14:textId="40EEDC9A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Acerca tu dispositivo a la etiqueta NFC del</w:t>
      </w:r>
      <w:r w:rsidR="00217CCF">
        <w:rPr>
          <w:lang w:val="es-ES"/>
        </w:rPr>
        <w:t xml:space="preserve"> Opi</w:t>
      </w:r>
      <w:r w:rsidRPr="00217CCF">
        <w:rPr>
          <w:lang w:val="es-ES"/>
        </w:rPr>
        <w:t>.</w:t>
      </w:r>
    </w:p>
    <w:p w14:paraId="2583D1CF" w14:textId="370B62D4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Cuando la etiqueta NFC se lea correctamente:</w:t>
      </w:r>
    </w:p>
    <w:p w14:paraId="4D14B329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• Se mostrará un mensaje de éxito</w:t>
      </w:r>
    </w:p>
    <w:p w14:paraId="2E2A183E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• Se mostrarán los datos de la etiqueta NFC en pantalla</w:t>
      </w:r>
    </w:p>
    <w:p w14:paraId="1FF0CF07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• Se abrirá automáticamente la cámara para capturar una foto</w:t>
      </w:r>
    </w:p>
    <w:p w14:paraId="74430479" w14:textId="3F3D968D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Captura una foto de la incidencia usando el botón "Capturar Foto" o "Importar Foto".</w:t>
      </w:r>
    </w:p>
    <w:p w14:paraId="4A0F9A5B" w14:textId="22CC6F11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Revisa la foto y haz clic en "Enviar Incidencia" para completar el reporte.</w:t>
      </w:r>
    </w:p>
    <w:p w14:paraId="53A16D66" w14:textId="77777777" w:rsidR="00E86DD5" w:rsidRPr="00217CCF" w:rsidRDefault="00000000">
      <w:pPr>
        <w:pStyle w:val="Ttulo2"/>
        <w:rPr>
          <w:lang w:val="es-ES"/>
        </w:rPr>
      </w:pPr>
      <w:r w:rsidRPr="00217CCF">
        <w:rPr>
          <w:lang w:val="es-ES"/>
        </w:rPr>
        <w:lastRenderedPageBreak/>
        <w:t>Notas importantes:</w:t>
      </w:r>
    </w:p>
    <w:p w14:paraId="72EEC1CF" w14:textId="77777777" w:rsidR="00E86DD5" w:rsidRPr="00217CCF" w:rsidRDefault="00000000">
      <w:pPr>
        <w:rPr>
          <w:lang w:val="es-ES"/>
        </w:rPr>
      </w:pPr>
      <w:r w:rsidRPr="00217CCF">
        <w:rPr>
          <w:b/>
          <w:lang w:val="es-ES"/>
        </w:rPr>
        <w:t xml:space="preserve">• El escaneo NFC funciona automáticamente: </w:t>
      </w:r>
      <w:r w:rsidRPr="00217CCF">
        <w:rPr>
          <w:lang w:val="es-ES"/>
        </w:rPr>
        <w:t>No necesitas hacer clic en ningún botón. Solo acerca el dispositivo a la etiqueta.</w:t>
      </w:r>
    </w:p>
    <w:p w14:paraId="4C8E27A5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El escaneo se detiene temporalmente cuando pulsas "Grabar Audio" o "Reportar Incidencia".</w:t>
      </w:r>
    </w:p>
    <w:p w14:paraId="0493D21E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El escaneo se reinicia automáticamente después de enviar una incidencia.</w:t>
      </w:r>
    </w:p>
    <w:p w14:paraId="35F06EF7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Algunos dispositivos o navegadores pueden no soportar NFC. En ese caso, verás un mensaje de advertencia.</w:t>
      </w:r>
    </w:p>
    <w:p w14:paraId="4BDD09D2" w14:textId="77777777" w:rsidR="00E86DD5" w:rsidRPr="00625362" w:rsidRDefault="00000000">
      <w:pPr>
        <w:pStyle w:val="Ttulo1"/>
        <w:rPr>
          <w:sz w:val="36"/>
          <w:szCs w:val="36"/>
          <w:lang w:val="es-ES"/>
        </w:rPr>
      </w:pPr>
      <w:r w:rsidRPr="00625362">
        <w:rPr>
          <w:sz w:val="36"/>
          <w:szCs w:val="36"/>
          <w:lang w:val="es-ES"/>
        </w:rPr>
        <w:t>2. Reportar Incidencia con Audio</w:t>
      </w:r>
    </w:p>
    <w:p w14:paraId="79CE952D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Puedes grabar un mensaje de voz describiendo la incidencia y la aplicación lo transcribirá automáticamente.</w:t>
      </w:r>
    </w:p>
    <w:p w14:paraId="053DE207" w14:textId="77777777" w:rsidR="00E86DD5" w:rsidRPr="00217CCF" w:rsidRDefault="00000000">
      <w:pPr>
        <w:pStyle w:val="Ttulo2"/>
        <w:rPr>
          <w:lang w:val="es-ES"/>
        </w:rPr>
      </w:pPr>
      <w:r w:rsidRPr="00217CCF">
        <w:rPr>
          <w:lang w:val="es-ES"/>
        </w:rPr>
        <w:t>Pasos a seguir:</w:t>
      </w:r>
    </w:p>
    <w:p w14:paraId="3214D1A1" w14:textId="5B069635" w:rsidR="00E86DD5" w:rsidRPr="00625362" w:rsidRDefault="00000000" w:rsidP="00217CCF">
      <w:pPr>
        <w:pStyle w:val="Listaconnmeros"/>
        <w:numPr>
          <w:ilvl w:val="0"/>
          <w:numId w:val="10"/>
        </w:numPr>
        <w:rPr>
          <w:lang w:val="es-ES"/>
        </w:rPr>
      </w:pPr>
      <w:r w:rsidRPr="00217CCF">
        <w:rPr>
          <w:lang w:val="es-ES"/>
        </w:rPr>
        <w:t>Haz clic en el botón "Grabar Audio"</w:t>
      </w:r>
      <w:r w:rsidR="00217CCF">
        <w:rPr>
          <w:lang w:val="es-ES"/>
        </w:rPr>
        <w:t xml:space="preserve">, o di </w:t>
      </w:r>
      <w:r w:rsidR="00217CCF" w:rsidRPr="00217CCF">
        <w:rPr>
          <w:color w:val="1F497D" w:themeColor="text2"/>
          <w:lang w:val="es-ES"/>
        </w:rPr>
        <w:t>“Crear una incidencia”</w:t>
      </w:r>
      <w:r w:rsidR="00217CCF">
        <w:rPr>
          <w:color w:val="1F497D" w:themeColor="text2"/>
          <w:lang w:val="es-ES"/>
        </w:rPr>
        <w:t xml:space="preserve"> </w:t>
      </w:r>
      <w:r w:rsidR="00217CCF" w:rsidRPr="00217CCF">
        <w:rPr>
          <w:lang w:val="es-ES"/>
        </w:rPr>
        <w:t xml:space="preserve">cuando </w:t>
      </w:r>
      <w:r w:rsidR="00217CCF">
        <w:rPr>
          <w:lang w:val="es-ES"/>
        </w:rPr>
        <w:t>suene el “bip” de escuchando</w:t>
      </w:r>
      <w:r w:rsidR="00217CCF">
        <w:rPr>
          <w:color w:val="1F497D" w:themeColor="text2"/>
          <w:lang w:val="es-ES"/>
        </w:rPr>
        <w:t xml:space="preserve"> </w:t>
      </w:r>
    </w:p>
    <w:p w14:paraId="511F12E0" w14:textId="34D9202F" w:rsidR="00625362" w:rsidRPr="00217CCF" w:rsidRDefault="00625362" w:rsidP="00625362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 w:rsidRPr="00625362">
        <w:rPr>
          <w:lang w:val="es-ES"/>
        </w:rPr>
        <w:drawing>
          <wp:inline distT="0" distB="0" distL="0" distR="0" wp14:anchorId="08B47D20" wp14:editId="6C63CAE4">
            <wp:extent cx="2028825" cy="1245417"/>
            <wp:effectExtent l="0" t="0" r="0" b="0"/>
            <wp:docPr id="1633297949" name="Imagen 1" descr="Interfaz de usuario gráfica, Texto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97949" name="Imagen 1" descr="Interfaz de usuario gráfica, Texto, Aplicación"/>
                    <pic:cNvPicPr/>
                  </pic:nvPicPr>
                  <pic:blipFill rotWithShape="1">
                    <a:blip r:embed="rId7"/>
                    <a:srcRect l="14652" t="6123" r="11355" b="9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563" cy="1251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AD1F9" w14:textId="2CAEC276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En la ventana que aparece, haz clic en "Iniciar Grabación".</w:t>
      </w:r>
    </w:p>
    <w:p w14:paraId="1116180C" w14:textId="4B938BA9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Permite el acceso al micrófono cuando el navegador lo solicite.</w:t>
      </w:r>
    </w:p>
    <w:p w14:paraId="17A54EFE" w14:textId="42EF2B71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Habla claramente describiendo:</w:t>
      </w:r>
    </w:p>
    <w:p w14:paraId="3BD41674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• El número de parada (ejemplo: "Parada 625" o "Parada P625")</w:t>
      </w:r>
    </w:p>
    <w:p w14:paraId="526E321D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• La descripción de la incidencia (ejemplo: "Cristal roto", "Pintada", "Grafiti")</w:t>
      </w:r>
    </w:p>
    <w:p w14:paraId="6885516F" w14:textId="2130EB74" w:rsidR="00E86DD5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Cuando termines, haz clic en "Detener Grabación".</w:t>
      </w:r>
    </w:p>
    <w:p w14:paraId="49926DE5" w14:textId="5F291398" w:rsidR="00217CCF" w:rsidRDefault="00217CCF" w:rsidP="00217CCF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>
        <w:rPr>
          <w:b/>
          <w:bCs/>
          <w:lang w:val="es-ES"/>
        </w:rPr>
        <w:t>Nota:</w:t>
      </w:r>
    </w:p>
    <w:p w14:paraId="78167A27" w14:textId="666388B2" w:rsidR="00217CCF" w:rsidRPr="00217CCF" w:rsidRDefault="00217CCF" w:rsidP="00A44028">
      <w:pPr>
        <w:pStyle w:val="Listaconnmeros"/>
        <w:numPr>
          <w:ilvl w:val="0"/>
          <w:numId w:val="0"/>
        </w:numPr>
        <w:shd w:val="clear" w:color="auto" w:fill="FDE9D9" w:themeFill="accent6" w:themeFillTint="33"/>
        <w:ind w:left="360"/>
        <w:rPr>
          <w:lang w:val="es-ES"/>
        </w:rPr>
      </w:pPr>
      <w:r>
        <w:rPr>
          <w:lang w:val="es-ES"/>
        </w:rPr>
        <w:t xml:space="preserve">Si el proceso se inició </w:t>
      </w:r>
      <w:r w:rsidR="00A44028">
        <w:rPr>
          <w:lang w:val="es-ES"/>
        </w:rPr>
        <w:t>automáticamente,</w:t>
      </w:r>
      <w:r>
        <w:rPr>
          <w:lang w:val="es-ES"/>
        </w:rPr>
        <w:t xml:space="preserve"> la grabación se detiene al dejar de hablar y se envía el audio a la IA para interpretarlo.</w:t>
      </w:r>
    </w:p>
    <w:p w14:paraId="5D91F36D" w14:textId="767DB2A5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Puedes reproducir el audio para verificar que se grabó correctamente.</w:t>
      </w:r>
    </w:p>
    <w:p w14:paraId="43349036" w14:textId="43E55A38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Si estás satisfecho, haz clic en "Usar Audio".</w:t>
      </w:r>
    </w:p>
    <w:p w14:paraId="528D4BDF" w14:textId="303D00F1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La aplicación procesará el audio y extraerá automáticamente:</w:t>
      </w:r>
    </w:p>
    <w:p w14:paraId="11A48534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• El número de parada</w:t>
      </w:r>
    </w:p>
    <w:p w14:paraId="6F96D189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• La descripción de la incidencia</w:t>
      </w:r>
    </w:p>
    <w:p w14:paraId="07F17713" w14:textId="203DCE1F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lastRenderedPageBreak/>
        <w:t>Revisa los resultados y, si es necesario, captura una foto adicional usando "Reportar Incidencia".</w:t>
      </w:r>
    </w:p>
    <w:p w14:paraId="5571C295" w14:textId="51606301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Haz clic en "Enviar Incidencia" para completar el reporte.</w:t>
      </w:r>
    </w:p>
    <w:p w14:paraId="0842AE31" w14:textId="77777777" w:rsidR="00E86DD5" w:rsidRPr="00217CCF" w:rsidRDefault="00000000">
      <w:pPr>
        <w:pStyle w:val="Ttulo2"/>
        <w:rPr>
          <w:lang w:val="es-ES"/>
        </w:rPr>
      </w:pPr>
      <w:r w:rsidRPr="00217CCF">
        <w:rPr>
          <w:lang w:val="es-ES"/>
        </w:rPr>
        <w:t>Consejos para una mejor transcripción:</w:t>
      </w:r>
    </w:p>
    <w:p w14:paraId="01213C09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Habla claramente y a un ritmo moderado.</w:t>
      </w:r>
    </w:p>
    <w:p w14:paraId="7308DB84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Reduce el ruido de fondo lo máximo posible.</w:t>
      </w:r>
    </w:p>
    <w:p w14:paraId="35DA4447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Menciona el número de parada al inicio del mensaje (ejemplo: "Parada 625, el cristal está roto").</w:t>
      </w:r>
    </w:p>
    <w:p w14:paraId="117A1769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Usa números simples en lugar de palabras complejas (di "625" en lugar de "seiscientos veinticinco").</w:t>
      </w:r>
    </w:p>
    <w:p w14:paraId="13E0D2CA" w14:textId="77777777" w:rsidR="00E86DD5" w:rsidRPr="00217CCF" w:rsidRDefault="00000000">
      <w:pPr>
        <w:pStyle w:val="Ttulo2"/>
        <w:rPr>
          <w:lang w:val="es-ES"/>
        </w:rPr>
      </w:pPr>
      <w:r w:rsidRPr="00217CCF">
        <w:rPr>
          <w:lang w:val="es-ES"/>
        </w:rPr>
        <w:t>Notas importantes:</w:t>
      </w:r>
    </w:p>
    <w:p w14:paraId="33035957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El procesamiento de audio puede tardar unos segundos.</w:t>
      </w:r>
    </w:p>
    <w:p w14:paraId="22871CCC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La aplicación usa inteligencia artificial para extraer la información del audio.</w:t>
      </w:r>
    </w:p>
    <w:p w14:paraId="34688ECF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Puedes grabar nuevamente si no estás satisfecho con el resultado.</w:t>
      </w:r>
    </w:p>
    <w:p w14:paraId="2A3B66BB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El audio se procesa en el servidor y no se almacena permanentemente.</w:t>
      </w:r>
    </w:p>
    <w:p w14:paraId="21D8D29C" w14:textId="77777777" w:rsidR="00E86DD5" w:rsidRPr="00217CCF" w:rsidRDefault="00000000">
      <w:pPr>
        <w:pStyle w:val="Ttulo1"/>
        <w:rPr>
          <w:lang w:val="es-ES"/>
        </w:rPr>
      </w:pPr>
      <w:r w:rsidRPr="00625362">
        <w:rPr>
          <w:sz w:val="36"/>
          <w:szCs w:val="36"/>
          <w:lang w:val="es-ES"/>
        </w:rPr>
        <w:t>3. Reportar Incidencia con Elementos Cercanos</w:t>
      </w:r>
    </w:p>
    <w:p w14:paraId="16147E12" w14:textId="13B55A8A" w:rsidR="00E86DD5" w:rsidRDefault="00000000">
      <w:pPr>
        <w:rPr>
          <w:lang w:val="es-ES"/>
        </w:rPr>
      </w:pPr>
      <w:r w:rsidRPr="00217CCF">
        <w:rPr>
          <w:lang w:val="es-ES"/>
        </w:rPr>
        <w:t>Puedes ver en un mapa interactivo todos los elementos (mobiliario urbano y recursos) que se encuentran cerca de tu ubicación actual y seleccionar uno para crear una incidencia.</w:t>
      </w:r>
    </w:p>
    <w:p w14:paraId="1117D3C5" w14:textId="16BFAA9F" w:rsidR="00A44028" w:rsidRDefault="00A44028">
      <w:pPr>
        <w:rPr>
          <w:lang w:val="es-ES"/>
        </w:rPr>
      </w:pPr>
      <w:r w:rsidRPr="00A44028">
        <w:rPr>
          <w:lang w:val="es-ES"/>
        </w:rPr>
        <w:drawing>
          <wp:anchor distT="0" distB="0" distL="114300" distR="114300" simplePos="0" relativeHeight="251657216" behindDoc="0" locked="0" layoutInCell="1" allowOverlap="1" wp14:anchorId="7A706222" wp14:editId="194079DB">
            <wp:simplePos x="0" y="0"/>
            <wp:positionH relativeFrom="column">
              <wp:posOffset>0</wp:posOffset>
            </wp:positionH>
            <wp:positionV relativeFrom="paragraph">
              <wp:posOffset>19685</wp:posOffset>
            </wp:positionV>
            <wp:extent cx="3981450" cy="1881972"/>
            <wp:effectExtent l="0" t="0" r="0" b="4445"/>
            <wp:wrapNone/>
            <wp:docPr id="1683550410" name="Imagen 1" descr="Ma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50410" name="Imagen 1" descr="Map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88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C9F61A" w14:textId="52015C58" w:rsidR="00A44028" w:rsidRDefault="00A44028">
      <w:pPr>
        <w:rPr>
          <w:lang w:val="es-ES"/>
        </w:rPr>
      </w:pPr>
      <w:r w:rsidRPr="00A44028">
        <w:rPr>
          <w:lang w:val="es-ES"/>
        </w:rPr>
        <w:drawing>
          <wp:anchor distT="0" distB="0" distL="114300" distR="114300" simplePos="0" relativeHeight="251660288" behindDoc="0" locked="0" layoutInCell="1" allowOverlap="1" wp14:anchorId="2BA1DDBF" wp14:editId="2439C339">
            <wp:simplePos x="0" y="0"/>
            <wp:positionH relativeFrom="column">
              <wp:posOffset>2362200</wp:posOffset>
            </wp:positionH>
            <wp:positionV relativeFrom="paragraph">
              <wp:posOffset>13335</wp:posOffset>
            </wp:positionV>
            <wp:extent cx="1514475" cy="1296739"/>
            <wp:effectExtent l="0" t="0" r="0" b="0"/>
            <wp:wrapNone/>
            <wp:docPr id="1109857974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57974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296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BF5F37" w14:textId="04C17138" w:rsidR="00A44028" w:rsidRDefault="00A44028">
      <w:pPr>
        <w:rPr>
          <w:lang w:val="es-ES"/>
        </w:rPr>
      </w:pPr>
    </w:p>
    <w:p w14:paraId="1725C1A7" w14:textId="704C6F4D" w:rsidR="00A44028" w:rsidRDefault="00A44028">
      <w:pPr>
        <w:rPr>
          <w:lang w:val="es-ES"/>
        </w:rPr>
      </w:pPr>
    </w:p>
    <w:p w14:paraId="20A088C8" w14:textId="77777777" w:rsidR="00A44028" w:rsidRDefault="00A44028">
      <w:pPr>
        <w:rPr>
          <w:lang w:val="es-ES"/>
        </w:rPr>
      </w:pPr>
    </w:p>
    <w:p w14:paraId="6D6A0188" w14:textId="27965944" w:rsidR="00A44028" w:rsidRDefault="00A44028">
      <w:pPr>
        <w:rPr>
          <w:lang w:val="es-ES"/>
        </w:rPr>
      </w:pPr>
    </w:p>
    <w:p w14:paraId="19F1303C" w14:textId="2171CB05" w:rsidR="00A44028" w:rsidRPr="00217CCF" w:rsidRDefault="00A44028">
      <w:pPr>
        <w:rPr>
          <w:lang w:val="es-ES"/>
        </w:rPr>
      </w:pPr>
    </w:p>
    <w:p w14:paraId="2B353263" w14:textId="77777777" w:rsidR="00E86DD5" w:rsidRPr="00217CCF" w:rsidRDefault="00000000">
      <w:pPr>
        <w:pStyle w:val="Ttulo2"/>
        <w:rPr>
          <w:lang w:val="es-ES"/>
        </w:rPr>
      </w:pPr>
      <w:r w:rsidRPr="00217CCF">
        <w:rPr>
          <w:lang w:val="es-ES"/>
        </w:rPr>
        <w:t>Pasos a seguir:</w:t>
      </w:r>
    </w:p>
    <w:p w14:paraId="32DABC22" w14:textId="3E1318EE" w:rsidR="00E86DD5" w:rsidRPr="00217CCF" w:rsidRDefault="00000000" w:rsidP="00217CCF">
      <w:pPr>
        <w:pStyle w:val="Listaconnmeros"/>
        <w:numPr>
          <w:ilvl w:val="0"/>
          <w:numId w:val="11"/>
        </w:numPr>
        <w:rPr>
          <w:lang w:val="es-ES"/>
        </w:rPr>
      </w:pPr>
      <w:r w:rsidRPr="00217CCF">
        <w:rPr>
          <w:lang w:val="es-ES"/>
        </w:rPr>
        <w:t>Haz clic en el botón "Elementos Cerca" que se encuentra debajo del botón "Grabar Audio".</w:t>
      </w:r>
    </w:p>
    <w:p w14:paraId="0C7038B9" w14:textId="53336275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La aplicación solicitará permiso para acceder a tu ubicación. Acepta el permiso cuando el navegador lo solicite.</w:t>
      </w:r>
    </w:p>
    <w:p w14:paraId="483CD8EA" w14:textId="18E98B8D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lastRenderedPageBreak/>
        <w:t>Se abrirá un mapa interactivo que muestra:</w:t>
      </w:r>
    </w:p>
    <w:p w14:paraId="615A5C54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• Tu ubicación actual (marcador azul)</w:t>
      </w:r>
    </w:p>
    <w:p w14:paraId="6294DBC1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• Un círculo de 100 metros de radio alrededor de tu posición</w:t>
      </w:r>
    </w:p>
    <w:p w14:paraId="03BF61C5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• Todos los elementos cercanos (mobiliario urbano y recursos) dentro del radio de 100 metros</w:t>
      </w:r>
    </w:p>
    <w:p w14:paraId="60167032" w14:textId="3CA00E5A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Los elementos se muestran con marcadores de colores:</w:t>
      </w:r>
    </w:p>
    <w:p w14:paraId="57DB1FC1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• Marcadores rojos: Mobiliario urbano (paradas de autobús, bancos, etc.)</w:t>
      </w:r>
    </w:p>
    <w:p w14:paraId="0C5E170B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• Marcadores verdes: Recursos (señalización, campañas, etc.)</w:t>
      </w:r>
    </w:p>
    <w:p w14:paraId="10A6B201" w14:textId="7757C313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Haz clic en cualquier marcador del mapa para ver los detalles del elemento.</w:t>
      </w:r>
    </w:p>
    <w:p w14:paraId="66077BE5" w14:textId="324D8C2A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Se abrirá una ventana emergente (popup) con información del elemento:</w:t>
      </w:r>
    </w:p>
    <w:p w14:paraId="4828EE7C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• Número de emplazamiento o recurso</w:t>
      </w:r>
    </w:p>
    <w:p w14:paraId="6551F345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• Descripción del elemento</w:t>
      </w:r>
    </w:p>
    <w:p w14:paraId="13EE914F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• Dirección (si está disponible)</w:t>
      </w:r>
    </w:p>
    <w:p w14:paraId="4249451D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• Tipo de elemento</w:t>
      </w:r>
    </w:p>
    <w:p w14:paraId="0FED32F8" w14:textId="09BF6912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Si deseas crear una incidencia para ese elemento, haz clic en el botón "Crear Incidencia" dentro del popup.</w:t>
      </w:r>
    </w:p>
    <w:p w14:paraId="19C907DF" w14:textId="24FE32A5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Se cerrará el mapa y se abrirá automáticamente la cámara para capturar una foto de la incidencia.</w:t>
      </w:r>
    </w:p>
    <w:p w14:paraId="503FBD31" w14:textId="6A3C0BF7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Captura una foto de la incidencia usando el botón "Capturar Foto" o "Importar Foto".</w:t>
      </w:r>
    </w:p>
    <w:p w14:paraId="3849F012" w14:textId="74E688A4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Revisa la foto y completa los campos necesarios (tipo de incidencia, descripción, etc.).</w:t>
      </w:r>
    </w:p>
    <w:p w14:paraId="078BB244" w14:textId="640205E4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Haz clic en "Enviar Incidencia" para completar el reporte.</w:t>
      </w:r>
    </w:p>
    <w:p w14:paraId="1542985F" w14:textId="77777777" w:rsidR="00E86DD5" w:rsidRPr="00217CCF" w:rsidRDefault="00000000">
      <w:pPr>
        <w:pStyle w:val="Ttulo2"/>
        <w:rPr>
          <w:lang w:val="es-ES"/>
        </w:rPr>
      </w:pPr>
      <w:r w:rsidRPr="00217CCF">
        <w:rPr>
          <w:lang w:val="es-ES"/>
        </w:rPr>
        <w:t>Consejos para usar el mapa:</w:t>
      </w:r>
    </w:p>
    <w:p w14:paraId="36DC3ACC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Asegúrate de tener una buena señal GPS para que tu ubicación sea precisa.</w:t>
      </w:r>
    </w:p>
    <w:p w14:paraId="39C8661F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El mapa muestra elementos dentro de un radio de 100 metros desde tu posición.</w:t>
      </w:r>
    </w:p>
    <w:p w14:paraId="58028E13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Puedes hacer zoom en el mapa para ver mejor los elementos cercanos.</w:t>
      </w:r>
    </w:p>
    <w:p w14:paraId="75114E6F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Puedes arrastrar el mapa para explorar el área circundante.</w:t>
      </w:r>
    </w:p>
    <w:p w14:paraId="33FAE8DE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Si no aparecen elementos, puede ser que no haya ninguno dentro del radio de 100 metros.</w:t>
      </w:r>
    </w:p>
    <w:p w14:paraId="3BC45FE5" w14:textId="77777777" w:rsidR="00E86DD5" w:rsidRPr="00217CCF" w:rsidRDefault="00000000">
      <w:pPr>
        <w:pStyle w:val="Ttulo2"/>
        <w:rPr>
          <w:lang w:val="es-ES"/>
        </w:rPr>
      </w:pPr>
      <w:r w:rsidRPr="00217CCF">
        <w:rPr>
          <w:lang w:val="es-ES"/>
        </w:rPr>
        <w:t>Notas importantes:</w:t>
      </w:r>
    </w:p>
    <w:p w14:paraId="779FA676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El mapa requiere acceso a tu ubicación GPS. Asegúrate de permitir el acceso cuando se solicite.</w:t>
      </w:r>
    </w:p>
    <w:p w14:paraId="42C1E7A4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lastRenderedPageBreak/>
        <w:t>• La precisión de la ubicación depende de tu dispositivo y de las condiciones del entorno.</w:t>
      </w:r>
    </w:p>
    <w:p w14:paraId="23E05246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Los elementos se cargan automáticamente cuando se abre el mapa.</w:t>
      </w:r>
    </w:p>
    <w:p w14:paraId="6FC11D25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Puedes cerrar el mapa en cualquier momento haciendo clic en el botón "Cerrar" o fuera del modal.</w:t>
      </w:r>
    </w:p>
    <w:p w14:paraId="5E880CDA" w14:textId="4201FF5B" w:rsidR="00E86DD5" w:rsidRPr="00217CCF" w:rsidRDefault="00000000">
      <w:pPr>
        <w:rPr>
          <w:lang w:val="es-ES"/>
        </w:rPr>
      </w:pPr>
      <w:r w:rsidRPr="00217CCF">
        <w:rPr>
          <w:lang w:val="es-ES"/>
        </w:rPr>
        <w:t xml:space="preserve">• El mapa utiliza datos de las vistas </w:t>
      </w:r>
      <w:r w:rsidR="00217CCF" w:rsidRPr="00217CCF">
        <w:rPr>
          <w:lang w:val="es-ES"/>
        </w:rPr>
        <w:t>Mobiliarios</w:t>
      </w:r>
      <w:r w:rsidRPr="00217CCF">
        <w:rPr>
          <w:lang w:val="es-ES"/>
        </w:rPr>
        <w:t xml:space="preserve"> y </w:t>
      </w:r>
      <w:r w:rsidR="003D2F4C" w:rsidRPr="00217CCF">
        <w:rPr>
          <w:lang w:val="es-ES"/>
        </w:rPr>
        <w:t>Recursos de</w:t>
      </w:r>
      <w:r w:rsidRPr="00217CCF">
        <w:rPr>
          <w:lang w:val="es-ES"/>
        </w:rPr>
        <w:t xml:space="preserve"> la base de datos.</w:t>
      </w:r>
    </w:p>
    <w:p w14:paraId="2461DD24" w14:textId="30D05B4D" w:rsidR="00E86DD5" w:rsidRPr="00217CCF" w:rsidRDefault="00E86DD5">
      <w:pPr>
        <w:rPr>
          <w:lang w:val="es-ES"/>
        </w:rPr>
      </w:pPr>
    </w:p>
    <w:p w14:paraId="596D6EAA" w14:textId="4648C06D" w:rsidR="00E86DD5" w:rsidRPr="00625362" w:rsidRDefault="00000000">
      <w:pPr>
        <w:pStyle w:val="Ttulo1"/>
        <w:rPr>
          <w:sz w:val="36"/>
          <w:szCs w:val="36"/>
          <w:lang w:val="es-ES"/>
        </w:rPr>
      </w:pPr>
      <w:r w:rsidRPr="00625362">
        <w:rPr>
          <w:sz w:val="36"/>
          <w:szCs w:val="36"/>
          <w:lang w:val="es-ES"/>
        </w:rPr>
        <w:t>4. Procesamiento de Imagen con IA</w:t>
      </w:r>
    </w:p>
    <w:p w14:paraId="563B5FA0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Puedes capturar o subir una foto de la parada y la aplicación usará inteligencia artificial para identificar automáticamente el número de parada y la incidencia.</w:t>
      </w:r>
    </w:p>
    <w:p w14:paraId="3ED05E3C" w14:textId="77777777" w:rsidR="00E86DD5" w:rsidRPr="00217CCF" w:rsidRDefault="00000000">
      <w:pPr>
        <w:pStyle w:val="Ttulo2"/>
        <w:rPr>
          <w:lang w:val="es-ES"/>
        </w:rPr>
      </w:pPr>
      <w:r w:rsidRPr="00217CCF">
        <w:rPr>
          <w:lang w:val="es-ES"/>
        </w:rPr>
        <w:t>Pasos a seguir:</w:t>
      </w:r>
    </w:p>
    <w:p w14:paraId="5ABBE6DB" w14:textId="6559AF49" w:rsidR="00E86DD5" w:rsidRPr="00217CCF" w:rsidRDefault="00000000" w:rsidP="00217CCF">
      <w:pPr>
        <w:pStyle w:val="Listaconnmeros"/>
        <w:numPr>
          <w:ilvl w:val="0"/>
          <w:numId w:val="12"/>
        </w:numPr>
        <w:rPr>
          <w:lang w:val="es-ES"/>
        </w:rPr>
      </w:pPr>
      <w:r w:rsidRPr="00217CCF">
        <w:rPr>
          <w:lang w:val="es-ES"/>
        </w:rPr>
        <w:t>Haz clic en el botón "Reportar Incidencia".</w:t>
      </w:r>
    </w:p>
    <w:p w14:paraId="75944F33" w14:textId="09487497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En la ventana que aparece, tienes dos opciones:</w:t>
      </w:r>
    </w:p>
    <w:p w14:paraId="55AF4A17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a) Capturar Foto: Usa la cámara de tu dispositivo para tomar una foto</w:t>
      </w:r>
    </w:p>
    <w:p w14:paraId="40BA4A38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b) Importar Foto: Selecciona una foto existente de tu dispositivo</w:t>
      </w:r>
    </w:p>
    <w:p w14:paraId="45BE1578" w14:textId="5C5283EA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Asegúrate de que la foto muestre claramente:</w:t>
      </w:r>
    </w:p>
    <w:p w14:paraId="284A6F3E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• El cartel informativo de la parada con el número de parada (código que empieza con "P")</w:t>
      </w:r>
    </w:p>
    <w:p w14:paraId="4A9A5E69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• La incidencia o pintada visible (si existe)</w:t>
      </w:r>
    </w:p>
    <w:p w14:paraId="1F24C786" w14:textId="3C6778B3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Una vez capturada o importada la foto, haz clic en "Subir Foto".</w:t>
      </w:r>
    </w:p>
    <w:p w14:paraId="6107304D" w14:textId="3A45A950" w:rsidR="00E86DD5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La aplicación procesará la imagen con inteligencia artificial. Esto puede tardar unos momentos.</w:t>
      </w:r>
    </w:p>
    <w:p w14:paraId="3C1B5646" w14:textId="311E82D7" w:rsidR="00625362" w:rsidRPr="00625362" w:rsidRDefault="00625362" w:rsidP="00625362">
      <w:pPr>
        <w:pStyle w:val="Listaconnmeros"/>
        <w:numPr>
          <w:ilvl w:val="0"/>
          <w:numId w:val="0"/>
        </w:numPr>
        <w:ind w:left="360"/>
        <w:rPr>
          <w:lang w:val="es-ES"/>
        </w:rPr>
      </w:pPr>
      <w:r w:rsidRPr="00625362">
        <w:rPr>
          <w:lang w:val="es-ES"/>
        </w:rPr>
        <w:drawing>
          <wp:inline distT="0" distB="0" distL="0" distR="0" wp14:anchorId="32173305" wp14:editId="36700868">
            <wp:extent cx="3324225" cy="2415446"/>
            <wp:effectExtent l="0" t="0" r="0" b="4445"/>
            <wp:docPr id="9994385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4385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8774" cy="246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E4E5" w14:textId="391047E4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lastRenderedPageBreak/>
        <w:t>Se mostrará un modal con los resultados de la IA:</w:t>
      </w:r>
    </w:p>
    <w:p w14:paraId="615E06BF" w14:textId="77777777" w:rsidR="00E86DD5" w:rsidRPr="00217CCF" w:rsidRDefault="00000000">
      <w:pPr>
        <w:rPr>
          <w:lang w:val="es-ES"/>
        </w:rPr>
      </w:pPr>
      <w:r w:rsidRPr="00217CCF">
        <w:rPr>
          <w:i/>
          <w:lang w:val="es-ES"/>
        </w:rPr>
        <w:t xml:space="preserve">   • Número de parada detectado</w:t>
      </w:r>
    </w:p>
    <w:p w14:paraId="6F35BA68" w14:textId="77777777" w:rsidR="00E86DD5" w:rsidRDefault="00000000">
      <w:pPr>
        <w:rPr>
          <w:i/>
          <w:lang w:val="es-ES"/>
        </w:rPr>
      </w:pPr>
      <w:r w:rsidRPr="00217CCF">
        <w:rPr>
          <w:i/>
          <w:lang w:val="es-ES"/>
        </w:rPr>
        <w:t xml:space="preserve">   • Descripción de la incidencia detectada</w:t>
      </w:r>
    </w:p>
    <w:p w14:paraId="70D7F31B" w14:textId="660AF6BE" w:rsidR="00625362" w:rsidRPr="00217CCF" w:rsidRDefault="00625362">
      <w:pPr>
        <w:rPr>
          <w:lang w:val="es-ES"/>
        </w:rPr>
      </w:pPr>
      <w:r w:rsidRPr="00625362">
        <w:rPr>
          <w:lang w:val="es-ES"/>
        </w:rPr>
        <w:drawing>
          <wp:inline distT="0" distB="0" distL="0" distR="0" wp14:anchorId="4DA8C338" wp14:editId="162DB783">
            <wp:extent cx="2181225" cy="2574050"/>
            <wp:effectExtent l="0" t="0" r="0" b="0"/>
            <wp:docPr id="1272285047" name="Imagen 1" descr="Interfaz de usuario gráfica, Texto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85047" name="Imagen 1" descr="Interfaz de usuario gráfica, Texto, Aplicació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257" cy="258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0CA2" w14:textId="4E12DA5C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Revisa los resultados. Puedes modificar el número de parada o la descripción si es necesario.</w:t>
      </w:r>
    </w:p>
    <w:p w14:paraId="701A8F92" w14:textId="6A5AB69B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Cuando estés satisfecho, haz clic en "Confirmar Resultados".</w:t>
      </w:r>
    </w:p>
    <w:p w14:paraId="4602C375" w14:textId="28BF234F" w:rsidR="00E86DD5" w:rsidRPr="00217CCF" w:rsidRDefault="00000000">
      <w:pPr>
        <w:pStyle w:val="Listaconnmeros"/>
        <w:rPr>
          <w:lang w:val="es-ES"/>
        </w:rPr>
      </w:pPr>
      <w:r w:rsidRPr="00217CCF">
        <w:rPr>
          <w:lang w:val="es-ES"/>
        </w:rPr>
        <w:t>Haz clic en "Enviar Incidencia" para completar el reporte.</w:t>
      </w:r>
    </w:p>
    <w:p w14:paraId="73113D3D" w14:textId="77777777" w:rsidR="00E86DD5" w:rsidRPr="00217CCF" w:rsidRDefault="00000000">
      <w:pPr>
        <w:pStyle w:val="Ttulo2"/>
        <w:rPr>
          <w:lang w:val="es-ES"/>
        </w:rPr>
      </w:pPr>
      <w:r w:rsidRPr="00217CCF">
        <w:rPr>
          <w:lang w:val="es-ES"/>
        </w:rPr>
        <w:t>Consejos para una mejor detección:</w:t>
      </w:r>
    </w:p>
    <w:p w14:paraId="77672FEA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Asegúrate de que la foto tenga buena iluminación.</w:t>
      </w:r>
    </w:p>
    <w:p w14:paraId="4CA60D6E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El número de parada debe ser visible y legible en la foto.</w:t>
      </w:r>
    </w:p>
    <w:p w14:paraId="195E24AF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Evita fotos borrosas o movidas.</w:t>
      </w:r>
    </w:p>
    <w:p w14:paraId="4BB1FA62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Si la incidencia es visible, captúrala en la misma foto.</w:t>
      </w:r>
    </w:p>
    <w:p w14:paraId="05DF4CE9" w14:textId="217C00A4" w:rsidR="00E86DD5" w:rsidRPr="00217CCF" w:rsidRDefault="00E86DD5">
      <w:pPr>
        <w:rPr>
          <w:lang w:val="es-ES"/>
        </w:rPr>
      </w:pPr>
    </w:p>
    <w:p w14:paraId="629628CF" w14:textId="77777777" w:rsidR="00E86DD5" w:rsidRPr="00217CCF" w:rsidRDefault="00000000">
      <w:pPr>
        <w:pStyle w:val="Ttulo2"/>
        <w:rPr>
          <w:lang w:val="es-ES"/>
        </w:rPr>
      </w:pPr>
      <w:r w:rsidRPr="00217CCF">
        <w:rPr>
          <w:lang w:val="es-ES"/>
        </w:rPr>
        <w:t>Notas importantes:</w:t>
      </w:r>
    </w:p>
    <w:p w14:paraId="35A886CF" w14:textId="395FAB3E" w:rsidR="00E86DD5" w:rsidRPr="00217CCF" w:rsidRDefault="00000000">
      <w:pPr>
        <w:rPr>
          <w:lang w:val="es-ES"/>
        </w:rPr>
      </w:pPr>
      <w:r w:rsidRPr="00217CCF">
        <w:rPr>
          <w:lang w:val="es-ES"/>
        </w:rPr>
        <w:t xml:space="preserve">• El procesamiento de imagen con IA puede tardar entre </w:t>
      </w:r>
      <w:r w:rsidR="003D2F4C">
        <w:rPr>
          <w:lang w:val="es-ES"/>
        </w:rPr>
        <w:t>3</w:t>
      </w:r>
      <w:r w:rsidRPr="00217CCF">
        <w:rPr>
          <w:lang w:val="es-ES"/>
        </w:rPr>
        <w:t xml:space="preserve">0 y </w:t>
      </w:r>
      <w:r w:rsidR="003D2F4C">
        <w:rPr>
          <w:lang w:val="es-ES"/>
        </w:rPr>
        <w:t>6</w:t>
      </w:r>
      <w:r w:rsidRPr="00217CCF">
        <w:rPr>
          <w:lang w:val="es-ES"/>
        </w:rPr>
        <w:t>0 segundos.</w:t>
      </w:r>
    </w:p>
    <w:p w14:paraId="1D488579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La IA analiza la imagen y busca automáticamente el número de parada y las incidencias visibles.</w:t>
      </w:r>
    </w:p>
    <w:p w14:paraId="0235375F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Puedes corregir manualmente los resultados si la IA no los detecta correctamente.</w:t>
      </w:r>
    </w:p>
    <w:p w14:paraId="4C90BA7A" w14:textId="77777777" w:rsidR="00625362" w:rsidRDefault="00000000" w:rsidP="00625362">
      <w:pPr>
        <w:rPr>
          <w:lang w:val="es-ES"/>
        </w:rPr>
      </w:pPr>
      <w:r w:rsidRPr="00217CCF">
        <w:rPr>
          <w:lang w:val="es-ES"/>
        </w:rPr>
        <w:t>• Si la foto no muestra el número de parada, puedes introducirlo manualmente.</w:t>
      </w:r>
    </w:p>
    <w:p w14:paraId="32199899" w14:textId="674EB0DC" w:rsidR="00E86DD5" w:rsidRPr="00625362" w:rsidRDefault="00000000" w:rsidP="00625362">
      <w:pPr>
        <w:rPr>
          <w:b/>
          <w:bCs/>
          <w:lang w:val="es-ES"/>
        </w:rPr>
      </w:pPr>
      <w:r w:rsidRPr="00625362">
        <w:rPr>
          <w:b/>
          <w:bCs/>
          <w:lang w:val="es-ES"/>
        </w:rPr>
        <w:t>Información General</w:t>
      </w:r>
    </w:p>
    <w:p w14:paraId="1AFFF203" w14:textId="77777777" w:rsidR="00E86DD5" w:rsidRPr="00217CCF" w:rsidRDefault="00000000">
      <w:pPr>
        <w:pStyle w:val="Ttulo2"/>
        <w:rPr>
          <w:lang w:val="es-ES"/>
        </w:rPr>
      </w:pPr>
      <w:r w:rsidRPr="00217CCF">
        <w:rPr>
          <w:lang w:val="es-ES"/>
        </w:rPr>
        <w:lastRenderedPageBreak/>
        <w:t>Requisitos del dispositivo:</w:t>
      </w:r>
    </w:p>
    <w:p w14:paraId="67F4268E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Navegador web moderno (Chrome, Firefox, Edge, Safari)</w:t>
      </w:r>
    </w:p>
    <w:p w14:paraId="1C780665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Conexión a Internet</w:t>
      </w:r>
    </w:p>
    <w:p w14:paraId="439A0298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Para NFC: Dispositivo con soporte NFC y navegador compatible</w:t>
      </w:r>
    </w:p>
    <w:p w14:paraId="06625A03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Para Audio: Micrófono funcional</w:t>
      </w:r>
    </w:p>
    <w:p w14:paraId="0623E1EF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Para Elementos Cercanos: GPS funcional y permiso de ubicación</w:t>
      </w:r>
    </w:p>
    <w:p w14:paraId="299F542F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Para Imágenes: Cámara o capacidad de subir archivos de imagen</w:t>
      </w:r>
    </w:p>
    <w:p w14:paraId="606D580D" w14:textId="77777777" w:rsidR="00E86DD5" w:rsidRPr="00217CCF" w:rsidRDefault="00000000">
      <w:pPr>
        <w:pStyle w:val="Ttulo2"/>
        <w:rPr>
          <w:lang w:val="es-ES"/>
        </w:rPr>
      </w:pPr>
      <w:r w:rsidRPr="00217CCF">
        <w:rPr>
          <w:lang w:val="es-ES"/>
        </w:rPr>
        <w:t>Permisos necesarios:</w:t>
      </w:r>
    </w:p>
    <w:p w14:paraId="5DD7E7C7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Cámara: Para capturar fotos de las incidencias</w:t>
      </w:r>
    </w:p>
    <w:p w14:paraId="3EE39D34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Micrófono: Para grabar audio</w:t>
      </w:r>
    </w:p>
    <w:p w14:paraId="3D129A8C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Ubicación/GPS: Para mostrar elementos cercanos en el mapa</w:t>
      </w:r>
    </w:p>
    <w:p w14:paraId="0DBFD1B7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• NFC: Para leer etiquetas NFC (si está disponible)</w:t>
      </w:r>
    </w:p>
    <w:p w14:paraId="12DD1FB1" w14:textId="77777777" w:rsidR="00E86DD5" w:rsidRPr="00217CCF" w:rsidRDefault="00000000">
      <w:pPr>
        <w:pStyle w:val="Ttulo2"/>
        <w:rPr>
          <w:lang w:val="es-ES"/>
        </w:rPr>
      </w:pPr>
      <w:r w:rsidRPr="00217CCF">
        <w:rPr>
          <w:lang w:val="es-ES"/>
        </w:rPr>
        <w:t>Solución de problemas:</w:t>
      </w:r>
    </w:p>
    <w:p w14:paraId="48158458" w14:textId="77777777" w:rsidR="00E86DD5" w:rsidRPr="00217CCF" w:rsidRDefault="00000000">
      <w:pPr>
        <w:pStyle w:val="Ttulo3"/>
        <w:rPr>
          <w:lang w:val="es-ES"/>
        </w:rPr>
      </w:pPr>
      <w:r w:rsidRPr="00217CCF">
        <w:rPr>
          <w:lang w:val="es-ES"/>
        </w:rPr>
        <w:t>No aparece el botón de NFC:</w:t>
      </w:r>
    </w:p>
    <w:p w14:paraId="7C8302E6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El escaneo NFC es automático y no requiere botón. Si no funciona, verifica que tu dispositivo y navegador soporten NFC.</w:t>
      </w:r>
    </w:p>
    <w:p w14:paraId="49133714" w14:textId="77777777" w:rsidR="00E86DD5" w:rsidRPr="00217CCF" w:rsidRDefault="00000000">
      <w:pPr>
        <w:pStyle w:val="Ttulo3"/>
        <w:rPr>
          <w:lang w:val="es-ES"/>
        </w:rPr>
      </w:pPr>
      <w:r w:rsidRPr="00217CCF">
        <w:rPr>
          <w:lang w:val="es-ES"/>
        </w:rPr>
        <w:t>El audio no se graba:</w:t>
      </w:r>
    </w:p>
    <w:p w14:paraId="0134C81F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Verifica que hayas permitido el acceso al micrófono en la configuración del navegador.</w:t>
      </w:r>
    </w:p>
    <w:p w14:paraId="60EDF62C" w14:textId="77777777" w:rsidR="00E86DD5" w:rsidRPr="00217CCF" w:rsidRDefault="00000000">
      <w:pPr>
        <w:pStyle w:val="Ttulo3"/>
        <w:rPr>
          <w:lang w:val="es-ES"/>
        </w:rPr>
      </w:pPr>
      <w:r w:rsidRPr="00217CCF">
        <w:rPr>
          <w:lang w:val="es-ES"/>
        </w:rPr>
        <w:t>La cámara no funciona:</w:t>
      </w:r>
    </w:p>
    <w:p w14:paraId="2409D692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Verifica que hayas permitido el acceso a la cámara y que no esté siendo usada por otra aplicación.</w:t>
      </w:r>
    </w:p>
    <w:p w14:paraId="28796327" w14:textId="77777777" w:rsidR="00E86DD5" w:rsidRPr="00217CCF" w:rsidRDefault="00000000">
      <w:pPr>
        <w:pStyle w:val="Ttulo3"/>
        <w:rPr>
          <w:lang w:val="es-ES"/>
        </w:rPr>
      </w:pPr>
      <w:r w:rsidRPr="00217CCF">
        <w:rPr>
          <w:lang w:val="es-ES"/>
        </w:rPr>
        <w:t>La IA no detecta el número de parada:</w:t>
      </w:r>
    </w:p>
    <w:p w14:paraId="53DD86EA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Asegúrate de que la foto muestre claramente el cartel informativo con el código de parada. Puedes introducir el número manualmente si es necesario.</w:t>
      </w:r>
    </w:p>
    <w:p w14:paraId="748D9E3D" w14:textId="77777777" w:rsidR="00E86DD5" w:rsidRPr="00217CCF" w:rsidRDefault="00000000">
      <w:pPr>
        <w:pStyle w:val="Ttulo3"/>
        <w:rPr>
          <w:lang w:val="es-ES"/>
        </w:rPr>
      </w:pPr>
      <w:r w:rsidRPr="00217CCF">
        <w:rPr>
          <w:lang w:val="es-ES"/>
        </w:rPr>
        <w:t>No aparecen elementos en el mapa:</w:t>
      </w:r>
    </w:p>
    <w:p w14:paraId="77FC8530" w14:textId="77777777" w:rsidR="00E86DD5" w:rsidRPr="00217CCF" w:rsidRDefault="00000000">
      <w:pPr>
        <w:rPr>
          <w:lang w:val="es-ES"/>
        </w:rPr>
      </w:pPr>
      <w:r w:rsidRPr="00217CCF">
        <w:rPr>
          <w:lang w:val="es-ES"/>
        </w:rPr>
        <w:t>Verifica que hayas permitido el acceso a tu ubicación. Si no aparecen elementos, puede ser que no haya ninguno dentro del radio de 100 metros desde tu posición actual.</w:t>
      </w:r>
    </w:p>
    <w:sectPr w:rsidR="00E86DD5" w:rsidRPr="00217C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73505C9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614978">
    <w:abstractNumId w:val="8"/>
  </w:num>
  <w:num w:numId="2" w16cid:durableId="1244534124">
    <w:abstractNumId w:val="6"/>
  </w:num>
  <w:num w:numId="3" w16cid:durableId="15431887">
    <w:abstractNumId w:val="5"/>
  </w:num>
  <w:num w:numId="4" w16cid:durableId="779302668">
    <w:abstractNumId w:val="4"/>
  </w:num>
  <w:num w:numId="5" w16cid:durableId="1218005827">
    <w:abstractNumId w:val="7"/>
  </w:num>
  <w:num w:numId="6" w16cid:durableId="659502182">
    <w:abstractNumId w:val="3"/>
  </w:num>
  <w:num w:numId="7" w16cid:durableId="93670203">
    <w:abstractNumId w:val="2"/>
  </w:num>
  <w:num w:numId="8" w16cid:durableId="204099382">
    <w:abstractNumId w:val="1"/>
  </w:num>
  <w:num w:numId="9" w16cid:durableId="609970405">
    <w:abstractNumId w:val="0"/>
  </w:num>
  <w:num w:numId="10" w16cid:durableId="1363094925">
    <w:abstractNumId w:val="7"/>
    <w:lvlOverride w:ilvl="0">
      <w:startOverride w:val="1"/>
    </w:lvlOverride>
  </w:num>
  <w:num w:numId="11" w16cid:durableId="128665879">
    <w:abstractNumId w:val="7"/>
    <w:lvlOverride w:ilvl="0">
      <w:startOverride w:val="1"/>
    </w:lvlOverride>
  </w:num>
  <w:num w:numId="12" w16cid:durableId="611329366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D4A"/>
    <w:rsid w:val="0015074B"/>
    <w:rsid w:val="00217CCF"/>
    <w:rsid w:val="0029639D"/>
    <w:rsid w:val="00326F90"/>
    <w:rsid w:val="003D2F4C"/>
    <w:rsid w:val="00625362"/>
    <w:rsid w:val="00A44028"/>
    <w:rsid w:val="00AA1D8D"/>
    <w:rsid w:val="00B47730"/>
    <w:rsid w:val="00CB0664"/>
    <w:rsid w:val="00E86D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D1AD76"/>
  <w14:defaultImageDpi w14:val="300"/>
  <w15:docId w15:val="{61E34D85-EB20-4B49-B570-D9C95A4D1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1348</Words>
  <Characters>7418</Characters>
  <Application>Microsoft Office Word</Application>
  <DocSecurity>0</DocSecurity>
  <Lines>61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Andreu Serra Candela</cp:lastModifiedBy>
  <cp:revision>2</cp:revision>
  <dcterms:created xsi:type="dcterms:W3CDTF">2013-12-23T23:15:00Z</dcterms:created>
  <dcterms:modified xsi:type="dcterms:W3CDTF">2025-11-11T09:50:00Z</dcterms:modified>
  <cp:category/>
</cp:coreProperties>
</file>